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Abundant Life Church of God in Christ</w:t>
      </w:r>
    </w:p>
    <w:p w:rsidR="00000000" w:rsidDel="00000000" w:rsidP="00000000" w:rsidRDefault="00000000" w:rsidRPr="00000000" w14:paraId="00000002">
      <w:pPr>
        <w:jc w:val="center"/>
        <w:rPr/>
      </w:pPr>
      <w:r w:rsidDel="00000000" w:rsidR="00000000" w:rsidRPr="00000000">
        <w:rPr>
          <w:b w:val="1"/>
          <w:bCs w:val="1"/>
          <w:rtl w:val="0"/>
        </w:rPr>
        <w:t xml:space="preserve">AUXILIARY MINISTRIES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Scriptures • Mottos • Mission Statements</w:t>
      </w:r>
    </w:p>
    <w:p w:rsidR="00000000" w:rsidDel="00000000" w:rsidP="00000000" w:rsidRDefault="00000000" w:rsidRPr="00000000" w14:paraId="00000004">
      <w:pPr>
        <w:rPr/>
      </w:pPr>
      <w:r w:rsidDel="00000000" w:rsidR="00000000" w:rsidRPr="00000000">
        <w:rPr>
          <w:b w:val="1"/>
          <w:bCs w:val="1"/>
          <w:rtl w:val="0"/>
        </w:rPr>
        <w:t xml:space="preserve">Churchwide Theme: </w:t>
      </w:r>
      <w:r w:rsidDel="00000000" w:rsidR="00000000" w:rsidRPr="00000000">
        <w:rPr>
          <w:rtl w:val="0"/>
        </w:rPr>
        <w:t xml:space="preserve">12 Ministries. One Body. One Mission.</w:t>
      </w:r>
    </w:p>
    <w:p w:rsidR="00000000" w:rsidDel="00000000" w:rsidP="00000000" w:rsidRDefault="00000000" w:rsidRPr="00000000" w14:paraId="00000005">
      <w:pPr>
        <w:rPr/>
      </w:pPr>
      <w:r w:rsidDel="00000000" w:rsidR="00000000" w:rsidRPr="00000000">
        <w:rPr>
          <w:b w:val="1"/>
          <w:bCs w:val="1"/>
          <w:rtl w:val="0"/>
        </w:rPr>
        <w:t xml:space="preserve">Foundational Scripture: </w:t>
      </w:r>
      <w:r w:rsidDel="00000000" w:rsidR="00000000" w:rsidRPr="00000000">
        <w:rPr>
          <w:rtl w:val="0"/>
        </w:rPr>
        <w:t xml:space="preserve">1 Corinthians 12:12–27</w:t>
      </w:r>
    </w:p>
    <w:p w:rsidR="00000000" w:rsidDel="00000000" w:rsidP="00000000" w:rsidRDefault="00000000" w:rsidRPr="00000000" w14:paraId="00000006">
      <w:pPr>
        <w:rPr/>
      </w:pPr>
      <w:r w:rsidDel="00000000" w:rsidR="00000000" w:rsidRPr="00000000">
        <w:rPr>
          <w:b w:val="1"/>
          <w:bCs w:val="1"/>
          <w:rtl w:val="0"/>
        </w:rPr>
        <w:t xml:space="preserve">Churchwide Motto: </w:t>
      </w:r>
      <w:r w:rsidDel="00000000" w:rsidR="00000000" w:rsidRPr="00000000">
        <w:rPr>
          <w:rtl w:val="0"/>
        </w:rPr>
        <w:t xml:space="preserve">Different Gifts. Same Spirit. Serving One God.</w:t>
      </w:r>
    </w:p>
    <w:p w:rsidR="00000000" w:rsidDel="00000000" w:rsidP="00000000" w:rsidRDefault="00000000" w:rsidRPr="00000000" w14:paraId="00000007">
      <w:pPr>
        <w:pStyle w:val="Heading1"/>
        <w:rPr/>
      </w:pPr>
      <w:bookmarkStart w:colFirst="0" w:colLast="0" w:name="_heading=h.rqqm8ygx0xwj" w:id="0"/>
      <w:bookmarkEnd w:id="0"/>
      <w:r w:rsidDel="00000000" w:rsidR="00000000" w:rsidRPr="00000000">
        <w:rPr>
          <w:rtl w:val="0"/>
        </w:rPr>
        <w:t xml:space="preserve">Unified Auxiliary Ministries Mission Statement</w:t>
      </w:r>
    </w:p>
    <w:p w:rsidR="00000000" w:rsidDel="00000000" w:rsidP="00000000" w:rsidRDefault="00000000" w:rsidRPr="00000000" w14:paraId="00000008">
      <w:pPr>
        <w:rPr/>
      </w:pPr>
      <w:r w:rsidDel="00000000" w:rsidR="00000000" w:rsidRPr="00000000">
        <w:rPr>
          <w:rtl w:val="0"/>
        </w:rPr>
        <w:t xml:space="preserve">At Abundant Life Church of God in Christ, our auxiliary ministries exist to glorify God, strengthen the body of Christ, and serve our community through faith, love, unity, and excellence. Each ministry carries a unique calling, yet we are united in one purpose: to share the Gospel, develop disciples, support one another, and demonstrate the transforming love of Jesus Christ.</w:t>
      </w:r>
    </w:p>
    <w:p w:rsidR="00000000" w:rsidDel="00000000" w:rsidP="00000000" w:rsidRDefault="00000000" w:rsidRPr="00000000" w14:paraId="00000009">
      <w:pPr>
        <w:jc w:val="center"/>
        <w:rPr/>
      </w:pPr>
      <w:r w:rsidDel="00000000" w:rsidR="00000000" w:rsidRPr="00000000">
        <w:rPr>
          <w:b w:val="1"/>
          <w:bCs w:val="1"/>
          <w:rtl w:val="0"/>
        </w:rPr>
        <w:t xml:space="preserve">Different Gifts. Same Spirit. Serving One God.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Deacons Ministry</w:t>
      </w:r>
    </w:p>
    <w:p w:rsidR="00000000" w:rsidDel="00000000" w:rsidP="00000000" w:rsidRDefault="00000000" w:rsidRPr="00000000" w14:paraId="0000000C">
      <w:pPr>
        <w:rPr/>
      </w:pPr>
      <w:r w:rsidDel="00000000" w:rsidR="00000000" w:rsidRPr="00000000">
        <w:rPr>
          <w:b w:val="1"/>
          <w:bCs w:val="1"/>
          <w:rtl w:val="0"/>
        </w:rPr>
        <w:t xml:space="preserve">Scripture — 1 Timothy 3:13 (KJV)</w:t>
      </w:r>
      <w:r w:rsidDel="00000000" w:rsidR="00000000" w:rsidRPr="00000000">
        <w:rPr>
          <w:rtl w:val="0"/>
        </w:rPr>
      </w:r>
    </w:p>
    <w:p w:rsidR="00000000" w:rsidDel="00000000" w:rsidP="00000000" w:rsidRDefault="00000000" w:rsidRPr="00000000" w14:paraId="0000000D">
      <w:pPr>
        <w:ind w:left="288" w:firstLine="0"/>
        <w:rPr/>
      </w:pPr>
      <w:r w:rsidDel="00000000" w:rsidR="00000000" w:rsidRPr="00000000">
        <w:rPr>
          <w:i w:val="1"/>
          <w:iCs w:val="1"/>
          <w:rtl w:val="0"/>
        </w:rPr>
        <w:t xml:space="preserve">“For they that have used the office of a deacon well purchase to themselves a good degree, and great boldness in the faith which is in Christ Jesus.”</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Motto: </w:t>
      </w:r>
      <w:r w:rsidDel="00000000" w:rsidR="00000000" w:rsidRPr="00000000">
        <w:rPr>
          <w:rtl w:val="0"/>
        </w:rPr>
        <w:t xml:space="preserve">Serving Faithfully, Leading Humbly.</w:t>
      </w:r>
    </w:p>
    <w:p w:rsidR="00000000" w:rsidDel="00000000" w:rsidP="00000000" w:rsidRDefault="00000000" w:rsidRPr="00000000" w14:paraId="0000000F">
      <w:pPr>
        <w:rPr/>
      </w:pPr>
      <w:r w:rsidDel="00000000" w:rsidR="00000000" w:rsidRPr="00000000">
        <w:rPr>
          <w:b w:val="1"/>
          <w:bCs w:val="1"/>
          <w:rtl w:val="0"/>
        </w:rPr>
        <w:t xml:space="preserve">Mission Statement: </w:t>
      </w:r>
      <w:r w:rsidDel="00000000" w:rsidR="00000000" w:rsidRPr="00000000">
        <w:rPr>
          <w:rtl w:val="0"/>
        </w:rPr>
        <w:t xml:space="preserve">To serve God, support the pastoral leadership, and minister to the spiritual and practical needs of the congregation through faithful service, prayer, compassion, and godly leadership.</w:t>
      </w:r>
    </w:p>
    <w:p w:rsidR="00000000" w:rsidDel="00000000" w:rsidP="00000000" w:rsidRDefault="00000000" w:rsidRPr="00000000" w14:paraId="00000010">
      <w:pPr>
        <w:pStyle w:val="Heading1"/>
        <w:rPr/>
      </w:pPr>
      <w:r w:rsidDel="00000000" w:rsidR="00000000" w:rsidRPr="00000000">
        <w:rPr>
          <w:rtl w:val="0"/>
        </w:rPr>
        <w:t xml:space="preserve">2. Finance Ministry</w:t>
      </w:r>
    </w:p>
    <w:p w:rsidR="00000000" w:rsidDel="00000000" w:rsidP="00000000" w:rsidRDefault="00000000" w:rsidRPr="00000000" w14:paraId="00000011">
      <w:pPr>
        <w:rPr/>
      </w:pPr>
      <w:r w:rsidDel="00000000" w:rsidR="00000000" w:rsidRPr="00000000">
        <w:rPr>
          <w:b w:val="1"/>
          <w:bCs w:val="1"/>
          <w:rtl w:val="0"/>
        </w:rPr>
        <w:t xml:space="preserve">Scripture — 1 Corinthians 4:2 (KJV)</w:t>
      </w:r>
      <w:r w:rsidDel="00000000" w:rsidR="00000000" w:rsidRPr="00000000">
        <w:rPr>
          <w:rtl w:val="0"/>
        </w:rPr>
      </w:r>
    </w:p>
    <w:p w:rsidR="00000000" w:rsidDel="00000000" w:rsidP="00000000" w:rsidRDefault="00000000" w:rsidRPr="00000000" w14:paraId="00000012">
      <w:pPr>
        <w:ind w:left="288" w:firstLine="0"/>
        <w:rPr/>
      </w:pPr>
      <w:r w:rsidDel="00000000" w:rsidR="00000000" w:rsidRPr="00000000">
        <w:rPr>
          <w:i w:val="1"/>
          <w:iCs w:val="1"/>
          <w:rtl w:val="0"/>
        </w:rPr>
        <w:t xml:space="preserve">“Moreover it is required in stewards, that a man be found faithful.”</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Motto: </w:t>
      </w:r>
      <w:r w:rsidDel="00000000" w:rsidR="00000000" w:rsidRPr="00000000">
        <w:rPr>
          <w:rtl w:val="0"/>
        </w:rPr>
        <w:t xml:space="preserve">Faithful Stewards of God’s Blessings.</w:t>
      </w:r>
    </w:p>
    <w:p w:rsidR="00000000" w:rsidDel="00000000" w:rsidP="00000000" w:rsidRDefault="00000000" w:rsidRPr="00000000" w14:paraId="00000014">
      <w:pPr>
        <w:rPr/>
      </w:pPr>
      <w:r w:rsidDel="00000000" w:rsidR="00000000" w:rsidRPr="00000000">
        <w:rPr>
          <w:b w:val="1"/>
          <w:bCs w:val="1"/>
          <w:rtl w:val="0"/>
        </w:rPr>
        <w:t xml:space="preserve">Mission Statement: </w:t>
      </w:r>
      <w:r w:rsidDel="00000000" w:rsidR="00000000" w:rsidRPr="00000000">
        <w:rPr>
          <w:rtl w:val="0"/>
        </w:rPr>
        <w:t xml:space="preserve">To honor God through responsible financial stewardship, maintaining integrity, accountability, and transparency while managing the church’s resources to support ministry operations, outreach, and the advancement of God’s Kingdom.</w:t>
      </w:r>
    </w:p>
    <w:p w:rsidR="00000000" w:rsidDel="00000000" w:rsidP="00000000" w:rsidRDefault="00000000" w:rsidRPr="00000000" w14:paraId="0000001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3. Hospitality Ministry</w:t>
      </w:r>
    </w:p>
    <w:p w:rsidR="00000000" w:rsidDel="00000000" w:rsidP="00000000" w:rsidRDefault="00000000" w:rsidRPr="00000000" w14:paraId="00000018">
      <w:pPr>
        <w:rPr/>
      </w:pPr>
      <w:r w:rsidDel="00000000" w:rsidR="00000000" w:rsidRPr="00000000">
        <w:rPr>
          <w:b w:val="1"/>
          <w:bCs w:val="1"/>
          <w:rtl w:val="0"/>
        </w:rPr>
        <w:t xml:space="preserve">Scripture — Hebrews 13:2 (KJV)</w:t>
      </w:r>
      <w:r w:rsidDel="00000000" w:rsidR="00000000" w:rsidRPr="00000000">
        <w:rPr>
          <w:rtl w:val="0"/>
        </w:rPr>
      </w:r>
    </w:p>
    <w:p w:rsidR="00000000" w:rsidDel="00000000" w:rsidP="00000000" w:rsidRDefault="00000000" w:rsidRPr="00000000" w14:paraId="00000019">
      <w:pPr>
        <w:ind w:left="288" w:firstLine="0"/>
        <w:rPr/>
      </w:pPr>
      <w:r w:rsidDel="00000000" w:rsidR="00000000" w:rsidRPr="00000000">
        <w:rPr>
          <w:i w:val="1"/>
          <w:iCs w:val="1"/>
          <w:rtl w:val="0"/>
        </w:rPr>
        <w:t xml:space="preserve">“Be not forgetful to entertain strangers: for thereby some have entertained angels unawares.”</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Motto: </w:t>
      </w:r>
      <w:r w:rsidDel="00000000" w:rsidR="00000000" w:rsidRPr="00000000">
        <w:rPr>
          <w:rtl w:val="0"/>
        </w:rPr>
        <w:t xml:space="preserve">Welcoming with Love, Serving with Grace.</w:t>
      </w:r>
    </w:p>
    <w:p w:rsidR="00000000" w:rsidDel="00000000" w:rsidP="00000000" w:rsidRDefault="00000000" w:rsidRPr="00000000" w14:paraId="0000001B">
      <w:pPr>
        <w:rPr/>
      </w:pPr>
      <w:r w:rsidDel="00000000" w:rsidR="00000000" w:rsidRPr="00000000">
        <w:rPr>
          <w:b w:val="1"/>
          <w:bCs w:val="1"/>
          <w:rtl w:val="0"/>
        </w:rPr>
        <w:t xml:space="preserve">Mission Statement: </w:t>
      </w:r>
      <w:r w:rsidDel="00000000" w:rsidR="00000000" w:rsidRPr="00000000">
        <w:rPr>
          <w:rtl w:val="0"/>
        </w:rPr>
        <w:t xml:space="preserve">To demonstrate the love of Christ by creating a warm, welcoming, and caring environment where every visitor, member, and guest feels valued, appreciated, and embraced as part of the Abundant Life church family.</w:t>
      </w:r>
    </w:p>
    <w:p w:rsidR="00000000" w:rsidDel="00000000" w:rsidP="00000000" w:rsidRDefault="00000000" w:rsidRPr="00000000" w14:paraId="0000001C">
      <w:pPr>
        <w:pStyle w:val="Heading1"/>
        <w:rPr/>
      </w:pPr>
      <w:r w:rsidDel="00000000" w:rsidR="00000000" w:rsidRPr="00000000">
        <w:rPr>
          <w:rtl w:val="0"/>
        </w:rPr>
        <w:t xml:space="preserve">4. Media Team</w:t>
      </w:r>
    </w:p>
    <w:p w:rsidR="00000000" w:rsidDel="00000000" w:rsidP="00000000" w:rsidRDefault="00000000" w:rsidRPr="00000000" w14:paraId="0000001D">
      <w:pPr>
        <w:rPr/>
      </w:pPr>
      <w:r w:rsidDel="00000000" w:rsidR="00000000" w:rsidRPr="00000000">
        <w:rPr>
          <w:b w:val="1"/>
          <w:bCs w:val="1"/>
          <w:rtl w:val="0"/>
        </w:rPr>
        <w:t xml:space="preserve">Scripture — Psalm 96:3 (KJV)</w:t>
      </w:r>
      <w:r w:rsidDel="00000000" w:rsidR="00000000" w:rsidRPr="00000000">
        <w:rPr>
          <w:rtl w:val="0"/>
        </w:rPr>
      </w:r>
    </w:p>
    <w:p w:rsidR="00000000" w:rsidDel="00000000" w:rsidP="00000000" w:rsidRDefault="00000000" w:rsidRPr="00000000" w14:paraId="0000001E">
      <w:pPr>
        <w:ind w:left="288" w:firstLine="0"/>
        <w:rPr/>
      </w:pPr>
      <w:r w:rsidDel="00000000" w:rsidR="00000000" w:rsidRPr="00000000">
        <w:rPr>
          <w:i w:val="1"/>
          <w:iCs w:val="1"/>
          <w:rtl w:val="0"/>
        </w:rPr>
        <w:t xml:space="preserve">“Declare his glory among the heathen, his wonders among all people.”</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Motto: </w:t>
      </w:r>
      <w:r w:rsidDel="00000000" w:rsidR="00000000" w:rsidRPr="00000000">
        <w:rPr>
          <w:rtl w:val="0"/>
        </w:rPr>
        <w:t xml:space="preserve">Capturing His Glory, Sharing His Message.</w:t>
      </w:r>
    </w:p>
    <w:p w:rsidR="00000000" w:rsidDel="00000000" w:rsidP="00000000" w:rsidRDefault="00000000" w:rsidRPr="00000000" w14:paraId="00000020">
      <w:pPr>
        <w:rPr/>
      </w:pPr>
      <w:r w:rsidDel="00000000" w:rsidR="00000000" w:rsidRPr="00000000">
        <w:rPr>
          <w:b w:val="1"/>
          <w:bCs w:val="1"/>
          <w:rtl w:val="0"/>
        </w:rPr>
        <w:t xml:space="preserve">Mission Statement: </w:t>
      </w:r>
      <w:r w:rsidDel="00000000" w:rsidR="00000000" w:rsidRPr="00000000">
        <w:rPr>
          <w:rtl w:val="0"/>
        </w:rPr>
        <w:t xml:space="preserve">To glorify God through creativity, technology, and communication by capturing moments of worship, sharing the Gospel, and extending the reach of Abundant Life Church of God in Christ beyond the church walls through photography, livestreaming, video production, and digital media.</w:t>
      </w:r>
    </w:p>
    <w:p w:rsidR="00000000" w:rsidDel="00000000" w:rsidP="00000000" w:rsidRDefault="00000000" w:rsidRPr="00000000" w14:paraId="00000021">
      <w:pPr>
        <w:pStyle w:val="Heading1"/>
        <w:rPr/>
      </w:pPr>
      <w:r w:rsidDel="00000000" w:rsidR="00000000" w:rsidRPr="00000000">
        <w:rPr>
          <w:rtl w:val="0"/>
        </w:rPr>
        <w:t xml:space="preserve">5. Men’s Ministry</w:t>
      </w:r>
    </w:p>
    <w:p w:rsidR="00000000" w:rsidDel="00000000" w:rsidP="00000000" w:rsidRDefault="00000000" w:rsidRPr="00000000" w14:paraId="00000022">
      <w:pPr>
        <w:rPr/>
      </w:pPr>
      <w:r w:rsidDel="00000000" w:rsidR="00000000" w:rsidRPr="00000000">
        <w:rPr>
          <w:b w:val="1"/>
          <w:bCs w:val="1"/>
          <w:rtl w:val="0"/>
        </w:rPr>
        <w:t xml:space="preserve">Scripture — Proverbs 27:17 (KJV)</w:t>
      </w:r>
      <w:r w:rsidDel="00000000" w:rsidR="00000000" w:rsidRPr="00000000">
        <w:rPr>
          <w:rtl w:val="0"/>
        </w:rPr>
      </w:r>
    </w:p>
    <w:p w:rsidR="00000000" w:rsidDel="00000000" w:rsidP="00000000" w:rsidRDefault="00000000" w:rsidRPr="00000000" w14:paraId="00000023">
      <w:pPr>
        <w:ind w:left="288" w:firstLine="0"/>
        <w:rPr/>
      </w:pPr>
      <w:r w:rsidDel="00000000" w:rsidR="00000000" w:rsidRPr="00000000">
        <w:rPr>
          <w:i w:val="1"/>
          <w:iCs w:val="1"/>
          <w:rtl w:val="0"/>
        </w:rPr>
        <w:t xml:space="preserve">“Iron sharpeneth iron; so a man sharpeneth the countenance of his friend.”</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Motto: </w:t>
      </w:r>
      <w:r w:rsidDel="00000000" w:rsidR="00000000" w:rsidRPr="00000000">
        <w:rPr>
          <w:rtl w:val="0"/>
        </w:rPr>
        <w:t xml:space="preserve">Iron Sharpens Iron, Brothers Strengthen Brothers.</w:t>
      </w:r>
    </w:p>
    <w:p w:rsidR="00000000" w:rsidDel="00000000" w:rsidP="00000000" w:rsidRDefault="00000000" w:rsidRPr="00000000" w14:paraId="00000025">
      <w:pPr>
        <w:rPr/>
      </w:pPr>
      <w:r w:rsidDel="00000000" w:rsidR="00000000" w:rsidRPr="00000000">
        <w:rPr>
          <w:b w:val="1"/>
          <w:bCs w:val="1"/>
          <w:rtl w:val="0"/>
        </w:rPr>
        <w:t xml:space="preserve">Mission Statement: </w:t>
      </w:r>
      <w:r w:rsidDel="00000000" w:rsidR="00000000" w:rsidRPr="00000000">
        <w:rPr>
          <w:rtl w:val="0"/>
        </w:rPr>
        <w:t xml:space="preserve">To equip, encourage, and empower men to grow spiritually, lead with integrity, strengthen their families, and develop meaningful brotherhood through prayer, discipleship, mentorship, and service to God and the community.</w:t>
      </w:r>
    </w:p>
    <w:p w:rsidR="00000000" w:rsidDel="00000000" w:rsidP="00000000" w:rsidRDefault="00000000" w:rsidRPr="00000000" w14:paraId="00000026">
      <w:pPr>
        <w:pStyle w:val="Heading1"/>
        <w:rPr/>
      </w:pPr>
      <w:r w:rsidDel="00000000" w:rsidR="00000000" w:rsidRPr="00000000">
        <w:rPr>
          <w:rtl w:val="0"/>
        </w:rPr>
        <w:t xml:space="preserve">6. Missions Ministry</w:t>
      </w:r>
    </w:p>
    <w:p w:rsidR="00000000" w:rsidDel="00000000" w:rsidP="00000000" w:rsidRDefault="00000000" w:rsidRPr="00000000" w14:paraId="00000027">
      <w:pPr>
        <w:rPr/>
      </w:pPr>
      <w:r w:rsidDel="00000000" w:rsidR="00000000" w:rsidRPr="00000000">
        <w:rPr>
          <w:b w:val="1"/>
          <w:bCs w:val="1"/>
          <w:rtl w:val="0"/>
        </w:rPr>
        <w:t xml:space="preserve">Scripture — Matthew 28:19 (KJV)</w:t>
      </w:r>
      <w:r w:rsidDel="00000000" w:rsidR="00000000" w:rsidRPr="00000000">
        <w:rPr>
          <w:rtl w:val="0"/>
        </w:rPr>
      </w:r>
    </w:p>
    <w:p w:rsidR="00000000" w:rsidDel="00000000" w:rsidP="00000000" w:rsidRDefault="00000000" w:rsidRPr="00000000" w14:paraId="00000028">
      <w:pPr>
        <w:ind w:left="288" w:firstLine="0"/>
        <w:rPr/>
      </w:pPr>
      <w:r w:rsidDel="00000000" w:rsidR="00000000" w:rsidRPr="00000000">
        <w:rPr>
          <w:i w:val="1"/>
          <w:iCs w:val="1"/>
          <w:rtl w:val="0"/>
        </w:rPr>
        <w:t xml:space="preserve">“Go ye therefore, and teach all nations, baptizing them in the name of the Father, and of the Son, and of the Holy Ghost:”</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Motto: </w:t>
      </w:r>
      <w:r w:rsidDel="00000000" w:rsidR="00000000" w:rsidRPr="00000000">
        <w:rPr>
          <w:rtl w:val="0"/>
        </w:rPr>
        <w:t xml:space="preserve">Reaching Nations, Making Disciples.</w:t>
      </w:r>
    </w:p>
    <w:p w:rsidR="00000000" w:rsidDel="00000000" w:rsidP="00000000" w:rsidRDefault="00000000" w:rsidRPr="00000000" w14:paraId="0000002A">
      <w:pPr>
        <w:rPr/>
      </w:pPr>
      <w:r w:rsidDel="00000000" w:rsidR="00000000" w:rsidRPr="00000000">
        <w:rPr>
          <w:b w:val="1"/>
          <w:bCs w:val="1"/>
          <w:rtl w:val="0"/>
        </w:rPr>
        <w:t xml:space="preserve">Mission Statement: </w:t>
      </w:r>
      <w:r w:rsidDel="00000000" w:rsidR="00000000" w:rsidRPr="00000000">
        <w:rPr>
          <w:rtl w:val="0"/>
        </w:rPr>
        <w:t xml:space="preserve">To fulfill the Great Commission by sharing the Gospel of Jesus Christ, supporting missionary efforts, meeting spiritual and practical needs, and extending God’s love to individuals, families, and communities locally and around the world.</w:t>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7. Music Ministry</w:t>
      </w:r>
    </w:p>
    <w:p w:rsidR="00000000" w:rsidDel="00000000" w:rsidP="00000000" w:rsidRDefault="00000000" w:rsidRPr="00000000" w14:paraId="0000002D">
      <w:pPr>
        <w:rPr/>
      </w:pPr>
      <w:r w:rsidDel="00000000" w:rsidR="00000000" w:rsidRPr="00000000">
        <w:rPr>
          <w:b w:val="1"/>
          <w:bCs w:val="1"/>
          <w:rtl w:val="0"/>
        </w:rPr>
        <w:t xml:space="preserve">Scripture — Psalm 150:6 (KJV)</w:t>
      </w:r>
      <w:r w:rsidDel="00000000" w:rsidR="00000000" w:rsidRPr="00000000">
        <w:rPr>
          <w:rtl w:val="0"/>
        </w:rPr>
      </w:r>
    </w:p>
    <w:p w:rsidR="00000000" w:rsidDel="00000000" w:rsidP="00000000" w:rsidRDefault="00000000" w:rsidRPr="00000000" w14:paraId="0000002E">
      <w:pPr>
        <w:ind w:left="288" w:firstLine="0"/>
        <w:rPr/>
      </w:pPr>
      <w:r w:rsidDel="00000000" w:rsidR="00000000" w:rsidRPr="00000000">
        <w:rPr>
          <w:i w:val="1"/>
          <w:iCs w:val="1"/>
          <w:rtl w:val="0"/>
        </w:rPr>
        <w:t xml:space="preserve">“Let every thing that hath breath praise the LORD. Praise ye the LORD.”</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Motto: </w:t>
      </w:r>
      <w:r w:rsidDel="00000000" w:rsidR="00000000" w:rsidRPr="00000000">
        <w:rPr>
          <w:rtl w:val="0"/>
        </w:rPr>
        <w:t xml:space="preserve">One Voice, One Purpose, Endless Praise.</w:t>
      </w:r>
    </w:p>
    <w:p w:rsidR="00000000" w:rsidDel="00000000" w:rsidP="00000000" w:rsidRDefault="00000000" w:rsidRPr="00000000" w14:paraId="00000030">
      <w:pPr>
        <w:rPr/>
      </w:pPr>
      <w:r w:rsidDel="00000000" w:rsidR="00000000" w:rsidRPr="00000000">
        <w:rPr>
          <w:b w:val="1"/>
          <w:bCs w:val="1"/>
          <w:rtl w:val="0"/>
        </w:rPr>
        <w:t xml:space="preserve">Mission Statement: </w:t>
      </w:r>
      <w:r w:rsidDel="00000000" w:rsidR="00000000" w:rsidRPr="00000000">
        <w:rPr>
          <w:rtl w:val="0"/>
        </w:rPr>
        <w:t xml:space="preserve">To glorify God through anointed music and worship, creating an atmosphere that invites His presence, encourages spiritual growth, strengthens the congregation, and leads hearts into sincere praise and worship.</w:t>
      </w:r>
    </w:p>
    <w:p w:rsidR="00000000" w:rsidDel="00000000" w:rsidP="00000000" w:rsidRDefault="00000000" w:rsidRPr="00000000" w14:paraId="00000031">
      <w:pPr>
        <w:pStyle w:val="Heading1"/>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8. Outreach Ministry</w:t>
      </w:r>
    </w:p>
    <w:p w:rsidR="00000000" w:rsidDel="00000000" w:rsidP="00000000" w:rsidRDefault="00000000" w:rsidRPr="00000000" w14:paraId="00000033">
      <w:pPr>
        <w:rPr/>
      </w:pPr>
      <w:r w:rsidDel="00000000" w:rsidR="00000000" w:rsidRPr="00000000">
        <w:rPr>
          <w:b w:val="1"/>
          <w:bCs w:val="1"/>
          <w:rtl w:val="0"/>
        </w:rPr>
        <w:t xml:space="preserve">Scripture — Matthew 25:40 (KJV)</w:t>
      </w:r>
      <w:r w:rsidDel="00000000" w:rsidR="00000000" w:rsidRPr="00000000">
        <w:rPr>
          <w:rtl w:val="0"/>
        </w:rPr>
      </w:r>
    </w:p>
    <w:p w:rsidR="00000000" w:rsidDel="00000000" w:rsidP="00000000" w:rsidRDefault="00000000" w:rsidRPr="00000000" w14:paraId="00000034">
      <w:pPr>
        <w:ind w:left="288" w:firstLine="0"/>
        <w:rPr/>
      </w:pPr>
      <w:r w:rsidDel="00000000" w:rsidR="00000000" w:rsidRPr="00000000">
        <w:rPr>
          <w:i w:val="1"/>
          <w:iCs w:val="1"/>
          <w:rtl w:val="0"/>
        </w:rPr>
        <w:t xml:space="preserve">“And the King shall answer and say unto them, Verily I say unto you, Inasmuch as ye have done it unto one of the least of these my brethren, ye have done it unto me.”</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Motto: </w:t>
      </w:r>
      <w:r w:rsidDel="00000000" w:rsidR="00000000" w:rsidRPr="00000000">
        <w:rPr>
          <w:rtl w:val="0"/>
        </w:rPr>
        <w:t xml:space="preserve">Reaching Hearts, Changing Lives Through Love.</w:t>
      </w:r>
    </w:p>
    <w:p w:rsidR="00000000" w:rsidDel="00000000" w:rsidP="00000000" w:rsidRDefault="00000000" w:rsidRPr="00000000" w14:paraId="00000036">
      <w:pPr>
        <w:rPr/>
      </w:pPr>
      <w:r w:rsidDel="00000000" w:rsidR="00000000" w:rsidRPr="00000000">
        <w:rPr>
          <w:b w:val="1"/>
          <w:bCs w:val="1"/>
          <w:rtl w:val="0"/>
        </w:rPr>
        <w:t xml:space="preserve">Mission Statement: </w:t>
      </w:r>
      <w:r w:rsidDel="00000000" w:rsidR="00000000" w:rsidRPr="00000000">
        <w:rPr>
          <w:rtl w:val="0"/>
        </w:rPr>
        <w:t xml:space="preserve">To demonstrate the compassion of Jesus Christ by reaching beyond the church walls, serving those in need, building relationships within the community, and sharing God’s love through acts of kindness, encouragement, evangelism, and practical assistance.</w:t>
      </w:r>
    </w:p>
    <w:p w:rsidR="00000000" w:rsidDel="00000000" w:rsidP="00000000" w:rsidRDefault="00000000" w:rsidRPr="00000000" w14:paraId="00000037">
      <w:pPr>
        <w:pStyle w:val="Heading1"/>
        <w:rPr/>
      </w:pPr>
      <w:r w:rsidDel="00000000" w:rsidR="00000000" w:rsidRPr="00000000">
        <w:rPr>
          <w:rtl w:val="0"/>
        </w:rPr>
        <w:t xml:space="preserve">9. Sunday School Ministry</w:t>
      </w:r>
    </w:p>
    <w:p w:rsidR="00000000" w:rsidDel="00000000" w:rsidP="00000000" w:rsidRDefault="00000000" w:rsidRPr="00000000" w14:paraId="00000038">
      <w:pPr>
        <w:rPr/>
      </w:pPr>
      <w:r w:rsidDel="00000000" w:rsidR="00000000" w:rsidRPr="00000000">
        <w:rPr>
          <w:b w:val="1"/>
          <w:bCs w:val="1"/>
          <w:rtl w:val="0"/>
        </w:rPr>
        <w:t xml:space="preserve">Scripture — 2 Timothy 2:15 (KJV)</w:t>
      </w:r>
      <w:r w:rsidDel="00000000" w:rsidR="00000000" w:rsidRPr="00000000">
        <w:rPr>
          <w:rtl w:val="0"/>
        </w:rPr>
      </w:r>
    </w:p>
    <w:p w:rsidR="00000000" w:rsidDel="00000000" w:rsidP="00000000" w:rsidRDefault="00000000" w:rsidRPr="00000000" w14:paraId="00000039">
      <w:pPr>
        <w:ind w:left="288" w:firstLine="0"/>
        <w:rPr/>
      </w:pPr>
      <w:r w:rsidDel="00000000" w:rsidR="00000000" w:rsidRPr="00000000">
        <w:rPr>
          <w:i w:val="1"/>
          <w:iCs w:val="1"/>
          <w:rtl w:val="0"/>
        </w:rPr>
        <w:t xml:space="preserve">“Study to shew thyself approved unto God, a workman that needeth not to be ashamed, rightly dividing the word of truth.”</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Motto: </w:t>
      </w:r>
      <w:r w:rsidDel="00000000" w:rsidR="00000000" w:rsidRPr="00000000">
        <w:rPr>
          <w:rtl w:val="0"/>
        </w:rPr>
        <w:t xml:space="preserve">Growing in Knowledge, Rooted in God’s Word.</w:t>
      </w:r>
    </w:p>
    <w:p w:rsidR="00000000" w:rsidDel="00000000" w:rsidP="00000000" w:rsidRDefault="00000000" w:rsidRPr="00000000" w14:paraId="0000003B">
      <w:pPr>
        <w:rPr/>
      </w:pPr>
      <w:r w:rsidDel="00000000" w:rsidR="00000000" w:rsidRPr="00000000">
        <w:rPr>
          <w:b w:val="1"/>
          <w:bCs w:val="1"/>
          <w:rtl w:val="0"/>
        </w:rPr>
        <w:t xml:space="preserve">Mission Statement: </w:t>
      </w:r>
      <w:r w:rsidDel="00000000" w:rsidR="00000000" w:rsidRPr="00000000">
        <w:rPr>
          <w:rtl w:val="0"/>
        </w:rPr>
        <w:t xml:space="preserve">To develop spiritually mature believers through biblical teaching, meaningful discussion, and Christian education, equipping individuals of all ages to understand, apply, and live according to the Word of God.</w:t>
      </w:r>
    </w:p>
    <w:p w:rsidR="00000000" w:rsidDel="00000000" w:rsidP="00000000" w:rsidRDefault="00000000" w:rsidRPr="00000000" w14:paraId="0000003C">
      <w:pPr>
        <w:pStyle w:val="Heading1"/>
        <w:rPr/>
      </w:pPr>
      <w:r w:rsidDel="00000000" w:rsidR="00000000" w:rsidRPr="00000000">
        <w:rPr>
          <w:rtl w:val="0"/>
        </w:rPr>
        <w:t xml:space="preserve">10. Ushers Ministry</w:t>
      </w:r>
    </w:p>
    <w:p w:rsidR="00000000" w:rsidDel="00000000" w:rsidP="00000000" w:rsidRDefault="00000000" w:rsidRPr="00000000" w14:paraId="0000003D">
      <w:pPr>
        <w:rPr/>
      </w:pPr>
      <w:r w:rsidDel="00000000" w:rsidR="00000000" w:rsidRPr="00000000">
        <w:rPr>
          <w:b w:val="1"/>
          <w:bCs w:val="1"/>
          <w:rtl w:val="0"/>
        </w:rPr>
        <w:t xml:space="preserve">Scripture — Psalm 84:10 (KJV)</w:t>
      </w:r>
      <w:r w:rsidDel="00000000" w:rsidR="00000000" w:rsidRPr="00000000">
        <w:rPr>
          <w:rtl w:val="0"/>
        </w:rPr>
      </w:r>
    </w:p>
    <w:p w:rsidR="00000000" w:rsidDel="00000000" w:rsidP="00000000" w:rsidRDefault="00000000" w:rsidRPr="00000000" w14:paraId="0000003E">
      <w:pPr>
        <w:ind w:left="288" w:firstLine="0"/>
        <w:rPr/>
      </w:pPr>
      <w:r w:rsidDel="00000000" w:rsidR="00000000" w:rsidRPr="00000000">
        <w:rPr>
          <w:i w:val="1"/>
          <w:iCs w:val="1"/>
          <w:rtl w:val="0"/>
        </w:rPr>
        <w:t xml:space="preserve">“For a day in thy courts is better than a thousand. I had rather be a doorkeeper in the house of my God, than to dwell in the tents of wickedness.”</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Motto: </w:t>
      </w:r>
      <w:r w:rsidDel="00000000" w:rsidR="00000000" w:rsidRPr="00000000">
        <w:rPr>
          <w:rtl w:val="0"/>
        </w:rPr>
        <w:t xml:space="preserve">Serving at the Door, Welcoming into His Presence.</w:t>
      </w:r>
    </w:p>
    <w:p w:rsidR="00000000" w:rsidDel="00000000" w:rsidP="00000000" w:rsidRDefault="00000000" w:rsidRPr="00000000" w14:paraId="00000040">
      <w:pPr>
        <w:rPr/>
      </w:pPr>
      <w:r w:rsidDel="00000000" w:rsidR="00000000" w:rsidRPr="00000000">
        <w:rPr>
          <w:b w:val="1"/>
          <w:bCs w:val="1"/>
          <w:rtl w:val="0"/>
        </w:rPr>
        <w:t xml:space="preserve">Mission Statement: </w:t>
      </w:r>
      <w:r w:rsidDel="00000000" w:rsidR="00000000" w:rsidRPr="00000000">
        <w:rPr>
          <w:rtl w:val="0"/>
        </w:rPr>
        <w:t xml:space="preserve">To serve with excellence, humility, and love by welcoming worshippers, maintaining an orderly and reverent worship environment, assisting the congregation, and ensuring that everyone entering God’s house experiences warmth, kindness, and hospitality.</w:t>
      </w:r>
    </w:p>
    <w:p w:rsidR="00000000" w:rsidDel="00000000" w:rsidP="00000000" w:rsidRDefault="00000000" w:rsidRPr="00000000" w14:paraId="00000041">
      <w:pPr>
        <w:pStyle w:val="Heading1"/>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11. Women’s Ministry</w:t>
      </w:r>
    </w:p>
    <w:p w:rsidR="00000000" w:rsidDel="00000000" w:rsidP="00000000" w:rsidRDefault="00000000" w:rsidRPr="00000000" w14:paraId="00000043">
      <w:pPr>
        <w:rPr/>
      </w:pPr>
      <w:r w:rsidDel="00000000" w:rsidR="00000000" w:rsidRPr="00000000">
        <w:rPr>
          <w:b w:val="1"/>
          <w:bCs w:val="1"/>
          <w:rtl w:val="0"/>
        </w:rPr>
        <w:t xml:space="preserve">Scripture — Proverbs 31:26 (KJV)</w:t>
      </w:r>
      <w:r w:rsidDel="00000000" w:rsidR="00000000" w:rsidRPr="00000000">
        <w:rPr>
          <w:rtl w:val="0"/>
        </w:rPr>
      </w:r>
    </w:p>
    <w:p w:rsidR="00000000" w:rsidDel="00000000" w:rsidP="00000000" w:rsidRDefault="00000000" w:rsidRPr="00000000" w14:paraId="00000044">
      <w:pPr>
        <w:ind w:left="288" w:firstLine="0"/>
        <w:rPr/>
      </w:pPr>
      <w:r w:rsidDel="00000000" w:rsidR="00000000" w:rsidRPr="00000000">
        <w:rPr>
          <w:i w:val="1"/>
          <w:iCs w:val="1"/>
          <w:rtl w:val="0"/>
        </w:rPr>
        <w:t xml:space="preserve">“She openeth her mouth with wisdom; and in her tongue is the law of kindness.”</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Motto: </w:t>
      </w:r>
      <w:r w:rsidDel="00000000" w:rsidR="00000000" w:rsidRPr="00000000">
        <w:rPr>
          <w:rtl w:val="0"/>
        </w:rPr>
        <w:t xml:space="preserve">Women of Wisdom, Faith, and Grace.</w:t>
      </w:r>
    </w:p>
    <w:p w:rsidR="00000000" w:rsidDel="00000000" w:rsidP="00000000" w:rsidRDefault="00000000" w:rsidRPr="00000000" w14:paraId="00000046">
      <w:pPr>
        <w:rPr/>
      </w:pPr>
      <w:r w:rsidDel="00000000" w:rsidR="00000000" w:rsidRPr="00000000">
        <w:rPr>
          <w:b w:val="1"/>
          <w:bCs w:val="1"/>
          <w:rtl w:val="0"/>
        </w:rPr>
        <w:t xml:space="preserve">Mission Statement: </w:t>
      </w:r>
      <w:r w:rsidDel="00000000" w:rsidR="00000000" w:rsidRPr="00000000">
        <w:rPr>
          <w:rtl w:val="0"/>
        </w:rPr>
        <w:t xml:space="preserve">To inspire, encourage, and empower women to grow in their relationship with Christ, strengthen one another through prayer and fellowship, develop godly character, and use their gifts to serve their families, the church, and the community.</w:t>
      </w:r>
    </w:p>
    <w:p w:rsidR="00000000" w:rsidDel="00000000" w:rsidP="00000000" w:rsidRDefault="00000000" w:rsidRPr="00000000" w14:paraId="00000047">
      <w:pPr>
        <w:pStyle w:val="Heading1"/>
        <w:rPr/>
      </w:pPr>
      <w:r w:rsidDel="00000000" w:rsidR="00000000" w:rsidRPr="00000000">
        <w:rPr>
          <w:rtl w:val="0"/>
        </w:rPr>
        <w:t xml:space="preserve">12. Youth Ministry</w:t>
      </w:r>
    </w:p>
    <w:p w:rsidR="00000000" w:rsidDel="00000000" w:rsidP="00000000" w:rsidRDefault="00000000" w:rsidRPr="00000000" w14:paraId="00000048">
      <w:pPr>
        <w:rPr/>
      </w:pPr>
      <w:r w:rsidDel="00000000" w:rsidR="00000000" w:rsidRPr="00000000">
        <w:rPr>
          <w:b w:val="1"/>
          <w:bCs w:val="1"/>
          <w:rtl w:val="0"/>
        </w:rPr>
        <w:t xml:space="preserve">Scripture — 1 Timothy 4:12 (KJV)</w:t>
      </w:r>
      <w:r w:rsidDel="00000000" w:rsidR="00000000" w:rsidRPr="00000000">
        <w:rPr>
          <w:rtl w:val="0"/>
        </w:rPr>
      </w:r>
    </w:p>
    <w:p w:rsidR="00000000" w:rsidDel="00000000" w:rsidP="00000000" w:rsidRDefault="00000000" w:rsidRPr="00000000" w14:paraId="00000049">
      <w:pPr>
        <w:ind w:left="288" w:firstLine="0"/>
        <w:rPr/>
      </w:pPr>
      <w:r w:rsidDel="00000000" w:rsidR="00000000" w:rsidRPr="00000000">
        <w:rPr>
          <w:i w:val="1"/>
          <w:iCs w:val="1"/>
          <w:rtl w:val="0"/>
        </w:rPr>
        <w:t xml:space="preserve">“Let no man despise thy youth; but be thou an example of the believers, in word, in conversation, in charity, in spirit, in faith, in purity.”</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Motto: </w:t>
      </w:r>
      <w:r w:rsidDel="00000000" w:rsidR="00000000" w:rsidRPr="00000000">
        <w:rPr>
          <w:rtl w:val="0"/>
        </w:rPr>
        <w:t xml:space="preserve">Young in Age, Bold in Faith.</w:t>
      </w:r>
    </w:p>
    <w:p w:rsidR="00000000" w:rsidDel="00000000" w:rsidP="00000000" w:rsidRDefault="00000000" w:rsidRPr="00000000" w14:paraId="0000004B">
      <w:pPr>
        <w:rPr/>
      </w:pPr>
      <w:r w:rsidDel="00000000" w:rsidR="00000000" w:rsidRPr="00000000">
        <w:rPr>
          <w:b w:val="1"/>
          <w:bCs w:val="1"/>
          <w:rtl w:val="0"/>
        </w:rPr>
        <w:t xml:space="preserve">Mission Statement: </w:t>
      </w:r>
      <w:r w:rsidDel="00000000" w:rsidR="00000000" w:rsidRPr="00000000">
        <w:rPr>
          <w:rtl w:val="0"/>
        </w:rPr>
        <w:t xml:space="preserve">To cultivate a generation of young believers who are confident in their faith, grounded in God’s Word, and empowered to live boldly for Christ through discipleship, mentorship, fellowship, leadership development, and meaningful opportunities to serve.</w:t>
      </w:r>
    </w:p>
    <w:p w:rsidR="00000000" w:rsidDel="00000000" w:rsidP="00000000" w:rsidRDefault="00000000" w:rsidRPr="00000000" w14:paraId="0000004C">
      <w:pPr>
        <w:jc w:val="center"/>
        <w:rPr/>
      </w:pPr>
      <w:r w:rsidDel="00000000" w:rsidR="00000000" w:rsidRPr="00000000">
        <w:rPr>
          <w:rtl w:val="0"/>
        </w:rPr>
      </w:r>
    </w:p>
    <w:sectPr>
      <w:footerReference r:id="rId7" w:type="default"/>
      <w:pgSz w:h="15840" w:w="12240" w:orient="portrait"/>
      <w:pgMar w:bottom="1008" w:top="108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ABUNDANT LIFE CHURCH OF GOD IN CHRIST  •  AUXILIARY MINISTRIES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d364e"/>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d364e"/>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cH8QmyxfEjOnXNNs61FJbJwSaA==">CgMxLjAyDmgucnFxbTh5Z3gweHdqOAByITE4WXpacjVDaVQtVVVzdkRENUo2bDFQM3FacXg4aXpoUA==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